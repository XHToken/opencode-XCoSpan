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inspection</w:t>
      </w:r>
    </w:p>
    <w:p>
      <w:r>
        <w:t>Inspection reference: SAMPLE-731. Sensor calibration passed.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Measurement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